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тестам Django</w:t>
      </w:r>
    </w:p>
    <w:p>
      <w:r>
        <w:t>Автоматический экспорт тестов из приложения blog.</w:t>
      </w:r>
    </w:p>
    <w:p>
      <w:pPr>
        <w:pStyle w:val="Heading1"/>
      </w:pPr>
      <w:r>
        <w:t>Исходный код тестов (blog/tests.py)</w:t>
      </w:r>
    </w:p>
    <w:p>
      <w:r>
        <w:t>from django.test import TestCase</w:t>
        <w:br/>
        <w:t>from django.urls import reverse</w:t>
        <w:br/>
        <w:t>from .models import Blog</w:t>
        <w:br/>
        <w:br/>
        <w:t>class BlogTests(TestCase):</w:t>
        <w:br/>
        <w:br/>
        <w:t xml:space="preserve">    def setUp(self):</w:t>
        <w:br/>
        <w:t xml:space="preserve">        # пихаем картинку шоб шаблоны не падали без фотки</w:t>
        <w:br/>
        <w:t xml:space="preserve">        self.blog = Blog.objects.create(</w:t>
        <w:br/>
        <w:t xml:space="preserve">            title='тестовый заголовок',</w:t>
        <w:br/>
        <w:t xml:space="preserve">            description='тестовое описание статьи',</w:t>
        <w:br/>
        <w:t xml:space="preserve">            image='blog/test.jpg'</w:t>
        <w:br/>
        <w:t xml:space="preserve">        )</w:t>
        <w:br/>
        <w:br/>
        <w:t xml:space="preserve">    # 1. проверка списка постов</w:t>
        <w:br/>
        <w:t xml:space="preserve">    def test_blog_list_returns_200_and_content(self):</w:t>
        <w:br/>
        <w:t xml:space="preserve">        response = self.client.get(reverse('blog_list'))</w:t>
        <w:br/>
        <w:t xml:space="preserve">        self.assertEqual(response.status_code, 200)</w:t>
        <w:br/>
        <w:t xml:space="preserve">        self.assertContains(response, 'тестовый заголовок')</w:t>
        <w:br/>
        <w:br/>
        <w:t xml:space="preserve">    # 2. проверка деталки (id и контент)</w:t>
        <w:br/>
        <w:t xml:space="preserve">    def test_blog_detail_returns_200_and_id(self):</w:t>
        <w:br/>
        <w:t xml:space="preserve">        url = reverse('blog_detail', args=[self.blog.id])</w:t>
        <w:br/>
        <w:t xml:space="preserve">        response = self.client.get(url)</w:t>
        <w:br/>
        <w:t xml:space="preserve">        self.assertEqual(response.status_code, 200)</w:t>
        <w:br/>
        <w:t xml:space="preserve">        self.assertContains(response, str(self.blog.id))</w:t>
        <w:br/>
        <w:t xml:space="preserve">        self.assertContains(response, 'тестовое описание статьи')</w:t>
        <w:br/>
        <w:br/>
        <w:t xml:space="preserve">    # 3. проверка ошипки 404</w:t>
        <w:br/>
        <w:t xml:space="preserve">    def test_blog_detail_not_found(self):</w:t>
        <w:br/>
        <w:t xml:space="preserve">        url = reverse('blog_detail', args=[99999])</w:t>
        <w:br/>
        <w:t xml:space="preserve">        response = self.client.get(url)</w:t>
        <w:br/>
        <w:t xml:space="preserve">        self.assertEqual(response.status_code, 404)</w:t>
        <w:br/>
        <w:br/>
        <w:t xml:space="preserve">    # 4. проверка html шаблона</w:t>
        <w:br/>
        <w:t xml:space="preserve">    def test_blog_detail_template_used(self):</w:t>
        <w:br/>
        <w:t xml:space="preserve">        url = reverse('blog_detail', args=[self.blog.id])</w:t>
        <w:br/>
        <w:t xml:space="preserve">        response = self.client.get(url)</w:t>
        <w:br/>
        <w:t xml:space="preserve">        self.assertTemplateUsed(response, 'blog_detail.html')</w:t>
        <w:br/>
        <w:br/>
        <w:t xml:space="preserve">    # 5. проверка ссылки назад</w:t>
        <w:br/>
        <w:t xml:space="preserve">    def test_blog_detail_has_link_to_list(self):</w:t>
        <w:br/>
        <w:t xml:space="preserve">        url = reverse('blog_detail', args=[self.blog.id])</w:t>
        <w:br/>
        <w:t xml:space="preserve">        response = self.client.get(url)</w:t>
        <w:br/>
        <w:t xml:space="preserve">        self.assertContains(response, reverse('blog_list'))</w:t>
        <w:br/>
        <w:br/>
        <w:t xml:space="preserve">    # ==========================================</w:t>
        <w:br/>
        <w:t xml:space="preserve">    # ЗАДАНИЕ 2: Лайки</w:t>
        <w:br/>
        <w:t xml:space="preserve">    # ==========================================</w:t>
        <w:br/>
        <w:br/>
        <w:t xml:space="preserve">    # 6. дефолтные лайки равны 0</w:t>
        <w:br/>
        <w:t xml:space="preserve">    def test_new_blog_has_zero_likes(self):</w:t>
        <w:br/>
        <w:t xml:space="preserve">        new_blog = Blog.objects.create(</w:t>
        <w:br/>
        <w:t xml:space="preserve">            title='второй', </w:t>
        <w:br/>
        <w:t xml:space="preserve">            description='текст',</w:t>
        <w:br/>
        <w:t xml:space="preserve">            image='blog/test2.jpg'</w:t>
        <w:br/>
        <w:t xml:space="preserve">        )</w:t>
        <w:br/>
        <w:t xml:space="preserve">        self.assertEqual(new_blog.likes, 0)</w:t>
        <w:br/>
        <w:br/>
        <w:t xml:space="preserve">    # 7. накрутка +1 лайк при посещении</w:t>
        <w:br/>
        <w:t xml:space="preserve">    def test_get_detail_increments_likes(self):</w:t>
        <w:br/>
        <w:t xml:space="preserve">        self.assertEqual(self.blog.likes, 0)</w:t>
        <w:br/>
        <w:t xml:space="preserve">        url = reverse('blog_detail', args=[self.blog.id])</w:t>
        <w:br/>
        <w:t xml:space="preserve">        self.client.get(url)</w:t>
        <w:br/>
        <w:t xml:space="preserve">        self.blog.refresh_from_db()</w:t>
        <w:br/>
        <w:t xml:space="preserve">        self.assertEqual(self.blog.likes, 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